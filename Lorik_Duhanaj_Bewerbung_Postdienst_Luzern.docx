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Lorik Duhanaj</w:t>
      </w:r>
    </w:p>
    <w:p>
      <w:pPr>
        <w:spacing w:after="0"/>
      </w:pPr>
      <w:r>
        <w:rPr>
          <w:b w:val="0"/>
        </w:rPr>
        <w:t>Sempachstrasse 9</w:t>
      </w:r>
    </w:p>
    <w:p>
      <w:pPr>
        <w:spacing w:after="0"/>
      </w:pPr>
      <w:r>
        <w:rPr>
          <w:b w:val="0"/>
        </w:rPr>
        <w:t>6203 Sempach Station</w:t>
      </w:r>
    </w:p>
    <w:p>
      <w:pPr>
        <w:spacing w:after="0"/>
      </w:pPr>
      <w:r>
        <w:rPr>
          <w:b w:val="0"/>
        </w:rPr>
        <w:t>Telefon: 076 829 99 12</w:t>
      </w:r>
    </w:p>
    <w:p>
      <w:pPr>
        <w:spacing w:after="240"/>
      </w:pPr>
    </w:p>
    <w:p>
      <w:pPr>
        <w:spacing w:after="0"/>
      </w:pPr>
      <w:r>
        <w:rPr>
          <w:b w:val="0"/>
        </w:rPr>
        <w:t>CONCORDIA</w:t>
      </w:r>
    </w:p>
    <w:p>
      <w:pPr>
        <w:spacing w:after="0"/>
      </w:pPr>
      <w:r>
        <w:rPr>
          <w:b w:val="0"/>
        </w:rPr>
        <w:t>Herr Pascal Suppiger</w:t>
      </w:r>
    </w:p>
    <w:p>
      <w:pPr>
        <w:spacing w:after="0"/>
      </w:pPr>
      <w:r>
        <w:rPr>
          <w:b w:val="0"/>
        </w:rPr>
        <w:t>Bereichsleiter Personal</w:t>
      </w:r>
    </w:p>
    <w:p>
      <w:pPr>
        <w:spacing w:after="0"/>
      </w:pPr>
      <w:r>
        <w:rPr>
          <w:b w:val="0"/>
        </w:rPr>
        <w:t>Bundesplatz 15</w:t>
      </w:r>
    </w:p>
    <w:p>
      <w:pPr>
        <w:spacing w:after="0"/>
      </w:pPr>
      <w:r>
        <w:rPr>
          <w:b w:val="0"/>
        </w:rPr>
        <w:t>6002 Luzern</w:t>
      </w:r>
    </w:p>
    <w:p>
      <w:pPr>
        <w:spacing w:after="240"/>
      </w:pPr>
    </w:p>
    <w:p>
      <w:pPr>
        <w:spacing w:after="360"/>
      </w:pPr>
      <w:r>
        <w:rPr>
          <w:b w:val="0"/>
        </w:rPr>
        <w:t>Sempach Station, 29. September 2026</w:t>
      </w:r>
    </w:p>
    <w:p>
      <w:pPr>
        <w:spacing w:after="240"/>
      </w:pPr>
      <w:r>
        <w:rPr>
          <w:b/>
        </w:rPr>
        <w:t>Bewerbung als Sachbearbeiter:in Post – Praktikum ab August 2027</w:t>
      </w:r>
    </w:p>
    <w:p>
      <w:pPr>
        <w:spacing w:after="240"/>
      </w:pPr>
      <w:r>
        <w:rPr>
          <w:b w:val="0"/>
        </w:rPr>
        <w:t>Sehr geehrter Herr Suppiger</w:t>
      </w:r>
    </w:p>
    <w:p>
      <w:pPr>
        <w:spacing w:after="200"/>
      </w:pPr>
      <w:r>
        <w:rPr>
          <w:b w:val="0"/>
        </w:rPr>
        <w:t>Mit grossem Interesse bewerbe ich mich bei der CONCORDIA für die Stelle als Sachbearbeiter:in Post. Zurzeit besuche ich das 3. Jahr der Wirtschaftsmittelschule und suche für mein Praktikumsjahr ab August 2027 eine Stelle zu 100 %. Die CONCORDIA als Expertin für Gesundheit spricht mich an, denn der Gesundheitsmarkt interessiert mich, weil er sich ständig weiterentwickelt und wirklich etwas bewegt. An dieser Stelle gefällt mir besonders, wie vielseitig sie ist: vom internen Postdienst über Kurierfahrten zwischen Ihren Standorten in Luzern bis zur Mitarbeit im Hausdienst und in der Hausdruckerei.</w:t>
      </w:r>
    </w:p>
    <w:p>
      <w:pPr>
        <w:spacing w:after="200"/>
      </w:pPr>
      <w:r>
        <w:rPr>
          <w:b w:val="0"/>
        </w:rPr>
        <w:t>Erste Erfahrung im Postbereich konnte ich bereits sammeln: Im Betrieb meines Vaters helfe ich aus und verwalte dort die Post. Dabei achte ich darauf, dass alles pünktlich und sorgfältig erledigt wird, und mir ist bewusst, wie wichtig ein vertraulicher Umgang mit Unterlagen ist. Zudem besitze ich den Führerausweis der Kategorie B.</w:t>
      </w:r>
    </w:p>
    <w:p>
      <w:pPr>
        <w:spacing w:after="200"/>
      </w:pPr>
      <w:r>
        <w:rPr>
          <w:b w:val="0"/>
        </w:rPr>
        <w:t>An der Wirtschaftsmittelschule machen mir die Fächer Wirtschaft und Recht sowie Rechnungswesen am meisten Spass, weil ich dort verstehe, wie ein Unternehmen funktioniert. Schon früh habe ich gerne am Computer gearbeitet und inzwischen mehrere ICDL-Advanced-Zertifikate erworben. Mein dreiwöchiger Sprachaufenthalt in Brighton hat zudem mein Englisch gestärkt. Ich bin zuverlässig, arbeite genau und gehe offen auf andere zu. So kann ich auch als Ansprechperson für interne Stellen da sein und die Teams im Tagesgeschäft unterstützen.</w:t>
      </w:r>
    </w:p>
    <w:p>
      <w:pPr>
        <w:spacing w:after="200"/>
      </w:pPr>
      <w:r>
        <w:rPr>
          <w:b w:val="0"/>
        </w:rPr>
        <w:t>Im Fussballclub bin ich seit Jahren ein Schlüsselspieler. Dort habe ich gelernt, Verantwortung zu übernehmen und im Team mit vollem Einsatz auf ein Ziel hinzuarbeiten. Beim Schach trainiere ich mein analytisches und strategisches Denken. Ich bin neugierig, packe gerne an und will ständig dazulernen. Genau diese Einstellung möchte ich in Ihr Team einbringen.</w:t>
      </w:r>
    </w:p>
    <w:p>
      <w:pPr>
        <w:spacing w:after="200"/>
      </w:pPr>
      <w:r>
        <w:rPr>
          <w:b w:val="0"/>
        </w:rPr>
        <w:t>Gerne überzeuge ich Sie in einem persönlichen Gespräch von meiner Motivation.</w:t>
      </w:r>
    </w:p>
    <w:p>
      <w:pPr>
        <w:spacing w:after="720"/>
      </w:pPr>
      <w:r>
        <w:rPr>
          <w:b w:val="0"/>
        </w:rPr>
        <w:t>Freundliche Grüsse</w:t>
      </w:r>
    </w:p>
    <w:p>
      <w:pPr>
        <w:spacing w:after="0"/>
      </w:pPr>
      <w:r>
        <w:rPr>
          <w:b w:val="0"/>
        </w:rPr>
        <w:t>Lorik Duhanaj</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